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472"/>
        <w:gridCol w:w="5472"/>
      </w:tblGrid>
      <w:tr>
        <w:tc>
          <w:tcPr>
            <w:tcW w:type="dxa" w:w="1440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77240" cy="8646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SanJua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7240" cy="8646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9504"/>
            <w:tcBorders>
              <w:top w:val="none"/>
              <w:bottom w:val="none"/>
              <w:left w:val="none"/>
              <w:right w:val="none"/>
            </w:tcBorders>
          </w:tcPr>
          <w:p>
            <w:pPr>
              <w:spacing w:after="0" w:before="0" w:line="252" w:lineRule="auto"/>
            </w:pPr>
            <w:r>
              <w:rPr>
                <w:rFonts w:ascii="Calibri" w:hAnsi="Calibri"/>
                <w:b/>
                <w:color w:val="003087"/>
                <w:sz w:val="22"/>
              </w:rPr>
              <w:t>COLEGIO BILINGÜE SAN JUAN DE ÁVILA · ÁREA DE TECNOLOGÍA Y ROBÓTICA</w:t>
              <w:br/>
            </w:r>
            <w:r>
              <w:rPr>
                <w:rFonts w:ascii="Calibri" w:hAnsi="Calibri"/>
                <w:b/>
                <w:color w:val="B46E00"/>
                <w:sz w:val="26"/>
              </w:rPr>
              <w:t>PLANILLA OFICIAL DE JUZGAMIENTO · TORNEO KUBO FEST 2026</w:t>
              <w:br/>
            </w:r>
            <w:r>
              <w:rPr>
                <w:rFonts w:ascii="Calibri" w:hAnsi="Calibri"/>
                <w:i/>
                <w:color w:val="475569"/>
                <w:sz w:val="18"/>
              </w:rPr>
              <w:t>Encuentro Intercolegiado: Col. Bilingüe San Juan de Ávila vs. Col. Jardín El Librito Encantado</w:t>
            </w:r>
          </w:p>
        </w:tc>
      </w:tr>
    </w:tbl>
    <w:p>
      <w:pPr>
        <w:spacing w:before="60" w:after="80" w:line="240" w:lineRule="auto"/>
      </w:pPr>
      <w:r>
        <w:rPr>
          <w:rFonts w:ascii="Calibri" w:hAnsi="Calibri"/>
          <w:b/>
          <w:color w:val="0F172A"/>
          <w:sz w:val="17"/>
        </w:rPr>
        <w:t>📅 Fecha: 16 de Octubre de 2026   |   ⏱️ Duración Reto: 3 Min   |   👥 4 Jugadores / Equipo   |   📍 Sede: CBSJA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89"/>
        <w:gridCol w:w="2189"/>
        <w:gridCol w:w="2189"/>
        <w:gridCol w:w="2189"/>
        <w:gridCol w:w="2189"/>
      </w:tblGrid>
      <w:tr>
        <w:tc>
          <w:tcPr>
            <w:tcW w:type="dxa" w:w="244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space="0" w:color="000000"/>
              <w:bottom w:val="single" w:sz="12" w:space="0" w:color="000000"/>
              <w:left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CATEGORÍA Y RETO</w:t>
            </w:r>
          </w:p>
        </w:tc>
        <w:tc>
          <w:tcPr>
            <w:tcW w:type="dxa" w:w="1800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space="0" w:color="000000"/>
              <w:bottom w:val="single" w:sz="12" w:space="0" w:color="000000"/>
              <w:left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1° EN TERMINAR</w:t>
              <w:br/>
              <w:t>(4 Manos arriba)</w:t>
            </w:r>
          </w:p>
        </w:tc>
        <w:tc>
          <w:tcPr>
            <w:tcW w:type="dxa" w:w="1728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space="0" w:color="000000"/>
              <w:bottom w:val="single" w:sz="12" w:space="0" w:color="000000"/>
              <w:left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¿KUBO CUMPLIÓ?</w:t>
              <w:br/>
              <w:t>(Sin tocar obstáculos)</w:t>
            </w:r>
          </w:p>
        </w:tc>
        <w:tc>
          <w:tcPr>
            <w:tcW w:type="dxa" w:w="1872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space="0" w:color="000000"/>
              <w:bottom w:val="single" w:sz="12" w:space="0" w:color="000000"/>
              <w:left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EQUIPO GANADOR</w:t>
              <w:br/>
              <w:t>DEL RETO</w:t>
            </w:r>
          </w:p>
        </w:tc>
        <w:tc>
          <w:tcPr>
            <w:tcW w:type="dxa" w:w="3096"/>
            <w:shd w:fill="1E293B"/>
            <w:tcMar>
              <w:top w:w="70" w:type="dxa"/>
              <w:bottom w:w="70" w:type="dxa"/>
              <w:left w:w="80" w:type="dxa"/>
              <w:right w:w="80" w:type="dxa"/>
            </w:tcMar>
            <w:tcBorders>
              <w:top w:val="single" w:sz="6" w:space="0" w:color="000000"/>
              <w:bottom w:val="single" w:sz="12" w:space="0" w:color="000000"/>
              <w:left w:val="single" w:sz="4" w:space="0" w:color="94A3B8"/>
              <w:right w:val="single" w:sz="4" w:space="0" w:color="94A3B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Calibri" w:hAnsi="Calibri"/>
                <w:b/>
                <w:color w:val="FFFFFF"/>
                <w:sz w:val="16"/>
              </w:rPr>
              <w:t>NOMBRES DE LOS 4 INTEGRANTES</w:t>
              <w:br/>
              <w:t>GANADORES DEL RETO</w:t>
            </w:r>
          </w:p>
        </w:tc>
      </w:tr>
      <w:tr>
        <w:tc>
          <w:tcPr>
            <w:tcW w:type="dxa" w:w="10945"/>
            <w:gridSpan w:val="5"/>
            <w:shd w:fill="003087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10" w:space="0" w:color="000000"/>
              <w:bottom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🏰 CATEGORÍA 1: PRE-KÍNDER Y KÍNDER (Tapete del Castillo)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1: </w:t>
            </w:r>
            <w:r>
              <w:rPr>
                <w:color w:val="0F172A"/>
                <w:sz w:val="15"/>
              </w:rPr>
              <w:t>Puerta (F2) ➔ Chimenea (F9)</w:t>
              <w:br/>
              <w:t>Esquivar caldero en F5 y mesa en F8/G8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2: </w:t>
            </w:r>
            <w:r>
              <w:rPr>
                <w:color w:val="0F172A"/>
                <w:sz w:val="15"/>
              </w:rPr>
              <w:t>Cocina (I5) ➔ Cama Real (A9)</w:t>
              <w:br/>
              <w:t>Esquivar caldero, mesa y reloj en C8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  <w:tr>
        <w:tc>
          <w:tcPr>
            <w:tcW w:type="dxa" w:w="10945"/>
            <w:gridSpan w:val="5"/>
            <w:shd w:fill="C58A00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10" w:space="0" w:color="000000"/>
              <w:bottom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🌲 CATEGORÍA 2: TRANSICIÓN (Tapete del Bosque y Campamento)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1: </w:t>
            </w:r>
            <w:r>
              <w:rPr>
                <w:color w:val="0F172A"/>
                <w:sz w:val="15"/>
              </w:rPr>
              <w:t>Carpa Amarilla (E2) ➔ Carpa Roja (G9)</w:t>
              <w:br/>
              <w:t>Esquivar carpas F2/F4, río F6-F8 y bosque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2: </w:t>
            </w:r>
            <w:r>
              <w:rPr>
                <w:color w:val="0F172A"/>
                <w:sz w:val="15"/>
              </w:rPr>
              <w:t>Carpa Lila (E4) ➔ Gran Torre (A9)</w:t>
              <w:br/>
              <w:t>Cruzar puente D6 y esquivar árbol en A8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  <w:tr>
        <w:tc>
          <w:tcPr>
            <w:tcW w:type="dxa" w:w="10945"/>
            <w:gridSpan w:val="5"/>
            <w:shd w:fill="0E7490"/>
            <w:tcMar>
              <w:top w:w="50" w:type="dxa"/>
              <w:bottom w:w="50" w:type="dxa"/>
              <w:left w:w="100" w:type="dxa"/>
              <w:right w:w="100" w:type="dxa"/>
            </w:tcMar>
            <w:tcBorders>
              <w:top w:val="single" w:sz="10" w:space="0" w:color="000000"/>
              <w:bottom w:val="single" w:sz="8" w:space="0" w:color="000000"/>
              <w:left w:val="single" w:sz="6" w:space="0" w:color="000000"/>
              <w:right w:val="single" w:sz="6" w:space="0" w:color="000000"/>
            </w:tcBorders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  <w:b/>
                <w:color w:val="FFFFFF"/>
                <w:sz w:val="17"/>
              </w:rPr>
              <w:t>🏜️ CATEGORÍA 3: PRIMERO DE PRIMARIA (Tapete del Desierto y Sabana)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1: </w:t>
            </w:r>
            <w:r>
              <w:rPr>
                <w:color w:val="0F172A"/>
                <w:sz w:val="15"/>
              </w:rPr>
              <w:t>Desierto (J3) ➔ Refugio Aldea (C3)</w:t>
              <w:br/>
              <w:t>Cruzar puente H3 y entrar por portón C5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  <w:tr>
        <w:tc>
          <w:tcPr>
            <w:tcW w:type="dxa" w:w="244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40" w:lineRule="auto"/>
            </w:pPr>
            <w:r>
              <w:rPr>
                <w:b/>
                <w:color w:val="003087"/>
                <w:sz w:val="17"/>
              </w:rPr>
              <w:t xml:space="preserve">⭐ Reto 2: </w:t>
            </w:r>
            <w:r>
              <w:rPr>
                <w:color w:val="0F172A"/>
                <w:sz w:val="15"/>
              </w:rPr>
              <w:t>Refugio (C3) ➔ Carrito Lila (I7)</w:t>
              <w:br/>
              <w:t>Salir por portón C5 y cruzar puente G7-H7</w:t>
            </w:r>
          </w:p>
        </w:tc>
        <w:tc>
          <w:tcPr>
            <w:tcW w:type="dxa" w:w="1800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sz w:val="16"/>
              </w:rPr>
              <w:t>[   ] San Juan</w:t>
              <w:br/>
              <w:t>[   ] El Librito</w:t>
              <w:br/>
            </w:r>
            <w:r>
              <w:rPr>
                <w:i/>
                <w:sz w:val="14"/>
              </w:rPr>
              <w:t>Hora: ___:___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64" w:lineRule="auto"/>
            </w:pPr>
            <w:r>
              <w:rPr>
                <w:sz w:val="16"/>
              </w:rPr>
              <w:t>1er Equipo:</w:t>
              <w:br/>
              <w:t>[  ] SÍ  [  ] NO</w:t>
              <w:br/>
            </w:r>
            <w:r>
              <w:rPr>
                <w:color w:val="64748B"/>
                <w:sz w:val="14"/>
              </w:rPr>
              <w:t>2do Equipo (si falla 1°):</w:t>
              <w:br/>
              <w:t>[  ] SÍ  [  ] NO</w:t>
            </w:r>
          </w:p>
        </w:tc>
        <w:tc>
          <w:tcPr>
            <w:tcW w:type="dxa" w:w="1872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b/>
                <w:color w:val="003087"/>
                <w:sz w:val="16"/>
              </w:rPr>
              <w:t>🏆 GANADOR:</w:t>
              <w:br/>
              <w:t>[   ] San Juan</w:t>
              <w:br/>
              <w:t>[   ] El Librito</w:t>
            </w:r>
          </w:p>
        </w:tc>
        <w:tc>
          <w:tcPr>
            <w:tcW w:type="dxa" w:w="3096"/>
            <w:tcMar>
              <w:top w:w="50" w:type="dxa"/>
              <w:bottom w:w="50" w:type="dxa"/>
              <w:left w:w="70" w:type="dxa"/>
              <w:right w:w="70" w:type="dxa"/>
            </w:tcMar>
            <w:shd w:fill="FFFFFF"/>
            <w:tcBorders>
              <w:top w:val="single" w:sz="4" w:space="0" w:color="CBD5E1"/>
              <w:bottom w:val="single" w:sz="6" w:space="0" w:color="94A3B8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 w:line="276" w:lineRule="auto"/>
            </w:pPr>
            <w:r>
              <w:rPr>
                <w:color w:val="334155"/>
                <w:sz w:val="15"/>
              </w:rPr>
              <w:t>1. __________________________________</w:t>
              <w:br/>
              <w:t>2. __________________________________</w:t>
              <w:br/>
              <w:t>3. __________________________________</w:t>
              <w:br/>
              <w:t>4. __________________________________</w:t>
            </w:r>
          </w:p>
        </w:tc>
      </w:tr>
    </w:tbl>
    <w:p>
      <w:pPr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648"/>
        <w:gridCol w:w="3648"/>
        <w:gridCol w:w="3648"/>
      </w:tblGrid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8" w:space="0" w:color="003087"/>
              <w:bottom w:val="single" w:sz="8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b/>
                <w:color w:val="003087"/>
                <w:sz w:val="17"/>
              </w:rPr>
              <w:t>🏆 CAMPEÓN KÍNDER:</w:t>
              <w:br/>
            </w:r>
            <w:r>
              <w:rPr>
                <w:sz w:val="16"/>
              </w:rPr>
              <w:t>[  ] San Juan   [  ] El Librito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8" w:space="0" w:color="003087"/>
              <w:bottom w:val="single" w:sz="8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b/>
                <w:color w:val="B46E00"/>
                <w:sz w:val="17"/>
              </w:rPr>
              <w:t>🏆 CAMPEÓN TRANSICIÓN:</w:t>
              <w:br/>
            </w:r>
            <w:r>
              <w:rPr>
                <w:sz w:val="16"/>
              </w:rPr>
              <w:t>[  ] San Juan   [  ] El Librito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8FAFC"/>
            <w:tcBorders>
              <w:top w:val="single" w:sz="8" w:space="0" w:color="003087"/>
              <w:bottom w:val="single" w:sz="8" w:space="0" w:color="CBD5E1"/>
              <w:left w:val="single" w:sz="4" w:space="0" w:color="CBD5E1"/>
              <w:right w:val="single" w:sz="4" w:space="0" w:color="CBD5E1"/>
            </w:tcBorders>
          </w:tcPr>
          <w:p>
            <w:pPr>
              <w:spacing w:before="0" w:after="0"/>
            </w:pPr>
            <w:r>
              <w:rPr>
                <w:b/>
                <w:color w:val="0E7490"/>
                <w:sz w:val="17"/>
              </w:rPr>
              <w:t>🏆 CAMPEÓN PRIMERO:</w:t>
              <w:br/>
            </w:r>
            <w:r>
              <w:rPr>
                <w:sz w:val="16"/>
              </w:rPr>
              <w:t>[  ] San Juan   [  ] El Librito</w:t>
            </w:r>
          </w:p>
        </w:tc>
      </w:tr>
      <w:tr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6" w:space="0" w:color="CBD5E1"/>
              <w:bottom w:val="single" w:sz="8" w:space="0" w:color="003087"/>
              <w:left w:val="single" w:sz="4" w:space="0" w:color="CBD5E1"/>
              <w:right w:val="single" w:sz="4" w:space="0" w:color="CBD5E1"/>
            </w:tcBorders>
          </w:tcPr>
          <w:p>
            <w:pPr>
              <w:spacing w:before="320" w:after="0" w:line="240" w:lineRule="auto"/>
            </w:pPr>
            <w:r>
              <w:rPr>
                <w:sz w:val="16"/>
              </w:rPr>
              <w:t>______________________________</w:t>
              <w:br/>
            </w:r>
            <w:r>
              <w:rPr>
                <w:b/>
                <w:sz w:val="16"/>
              </w:rPr>
              <w:t>Firma Juez Mesa 1 (CBSJA)</w:t>
              <w:br/>
            </w:r>
            <w:r>
              <w:rPr>
                <w:sz w:val="15"/>
              </w:rPr>
              <w:t>C.C. ________________________</w:t>
            </w:r>
          </w:p>
        </w:tc>
        <w:tc>
          <w:tcPr>
            <w:tcW w:type="dxa" w:w="3600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6" w:space="0" w:color="CBD5E1"/>
              <w:bottom w:val="single" w:sz="8" w:space="0" w:color="003087"/>
              <w:left w:val="single" w:sz="4" w:space="0" w:color="CBD5E1"/>
              <w:right w:val="single" w:sz="4" w:space="0" w:color="CBD5E1"/>
            </w:tcBorders>
          </w:tcPr>
          <w:p>
            <w:pPr>
              <w:spacing w:before="320" w:after="0" w:line="240" w:lineRule="auto"/>
            </w:pPr>
            <w:r>
              <w:rPr>
                <w:sz w:val="16"/>
              </w:rPr>
              <w:t>______________________________</w:t>
              <w:br/>
            </w:r>
            <w:r>
              <w:rPr>
                <w:b/>
                <w:sz w:val="16"/>
              </w:rPr>
              <w:t>Firma Juez Mesa 2 (El Librito)</w:t>
              <w:br/>
            </w:r>
            <w:r>
              <w:rPr>
                <w:sz w:val="15"/>
              </w:rPr>
              <w:t>C.C. ________________________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FFFFF"/>
            <w:tcBorders>
              <w:top w:val="single" w:sz="6" w:space="0" w:color="CBD5E1"/>
              <w:bottom w:val="single" w:sz="8" w:space="0" w:color="003087"/>
              <w:left w:val="single" w:sz="4" w:space="0" w:color="CBD5E1"/>
              <w:right w:val="single" w:sz="4" w:space="0" w:color="CBD5E1"/>
            </w:tcBorders>
          </w:tcPr>
          <w:p>
            <w:pPr>
              <w:spacing w:before="320" w:after="0" w:line="240" w:lineRule="auto"/>
            </w:pPr>
            <w:r>
              <w:rPr>
                <w:sz w:val="16"/>
              </w:rPr>
              <w:t>______________________________</w:t>
              <w:br/>
            </w:r>
            <w:r>
              <w:rPr>
                <w:b/>
                <w:sz w:val="16"/>
              </w:rPr>
              <w:t>Firma Docente Coordinador</w:t>
              <w:br/>
            </w:r>
            <w:r>
              <w:rPr>
                <w:sz w:val="15"/>
              </w:rPr>
              <w:t>Prof. Hernán Alberto Rodríguez</w:t>
            </w:r>
          </w:p>
        </w:tc>
      </w:tr>
    </w:tbl>
    <w:p>
      <w:pPr>
        <w:spacing w:before="60" w:after="0"/>
      </w:pPr>
      <w:r>
        <w:rPr>
          <w:rFonts w:ascii="Calibri" w:hAnsi="Calibri"/>
          <w:i/>
          <w:color w:val="64748B"/>
          <w:sz w:val="14"/>
        </w:rPr>
        <w:t>⚖️ Regla de Evaluación: Se evalúa primero al equipo que levantó las 4 manos primero. Si el robot KUBO cumple la ruta sin tocar obstáculos, gana el reto. Si falla, se evalúa al 2° equipo.</w:t>
      </w:r>
    </w:p>
    <w:sectPr w:rsidR="00FC693F" w:rsidRPr="0006063C" w:rsidSect="00034616">
      <w:pgSz w:w="12240" w:h="15840"/>
      <w:pgMar w:top="576" w:right="648" w:bottom="576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